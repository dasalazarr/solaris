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A3A3A"/>
          <w:sz w:val="32"/>
        </w:rPr>
        <w:t>8D REPORT — OEM Norte Supplier Quality</w:t>
      </w:r>
    </w:p>
    <w:p>
      <w:r>
        <w:rPr>
          <w:i/>
          <w:sz w:val="20"/>
        </w:rPr>
        <w:t>Form OEMN-SQ-8D rev. 3 · to be returned within 10 working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Componentes Arga S.L.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code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ARGA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OEM Norte complaint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C-OEMN-2024-0191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8D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8D-ARGA-2024-013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number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AR-1006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description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A/C compressor bracket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Special characteristic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Weld nut torque (SC)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lot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L24295-AR1006-01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Complaint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2024-12-03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Qty complained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75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Containment due (24 h)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2024-12-04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8D due (10 WD)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2024-12-17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Report status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Closure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2025-02-13</w:t>
            </w:r>
          </w:p>
        </w:tc>
      </w:tr>
    </w:tbl>
    <w:p/>
    <w:p>
      <w:pPr>
        <w:pStyle w:val="Heading1"/>
      </w:pPr>
      <w:r>
        <w:rPr>
          <w:color w:val="3A3A3A"/>
        </w:rPr>
        <w:t>D1 ·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Welding Process Engineer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Engineering L2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Maintenance Manager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Maintenance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Xabier Urrutia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 Manager L2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Metrology &amp; Lab Technician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</w:tbl>
    <w:p/>
    <w:p>
      <w:r>
        <w:rPr>
          <w:b w:val="0"/>
          <w:i/>
          <w:sz w:val="16"/>
        </w:rPr>
        <w:t>Customer contact: M. Ruiz, Supplier Quality Engineer, OEM Norte.</w:t>
      </w:r>
    </w:p>
    <w:p>
      <w:pPr>
        <w:pStyle w:val="Heading1"/>
      </w:pPr>
      <w:r>
        <w:rPr>
          <w:color w:val="3A3A3A"/>
        </w:rPr>
        <w:t>D2 · Problem description (5W2H)</w:t>
      </w:r>
    </w:p>
    <w:p>
      <w:r>
        <w:rPr>
          <w:b/>
          <w:i w:val="0"/>
        </w:rPr>
        <w:t>Problem statement</w:t>
      </w:r>
    </w:p>
    <w:p>
      <w:r>
        <w:rPr>
          <w:b w:val="0"/>
          <w:i w:val="0"/>
        </w:rPr>
        <w:t>OEM Norte reported 75 A/C compressor brackets (AR-1006) whose M8 weld nut detached or turned below the torque-out requirement (≥ 40 Nm) when tightening the compressor bolts. Lot L24295-AR1006-01.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5W2H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What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Weld nut M8 torque-out 12–30 Nm (spec ≥ 40 Nm); 1 or 2 of the 3 projections not fused.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Where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OEM Norte front-end module line. Origin: Arga L2, projection welding with SP-01 and nut feeder AT-01.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 produced 21/10/2024 (night shift), delivered 26–27/10/2024, detected 02/12/2024.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OEM Norte assembly operator (nut spinning with the DC nutrunner).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Which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AR-1006 only.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Off-centre weld: projections on one side not fused, witness marks show nut offset 0.8 mm.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 many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75 NOK out of 2,965 delivered.</w:t>
            </w:r>
          </w:p>
        </w:tc>
      </w:tr>
    </w:tbl>
    <w:p/>
    <w:p>
      <w:r>
        <w:rPr>
          <w:b w:val="0"/>
          <w:i/>
          <w:sz w:val="18"/>
        </w:rPr>
        <w:t>Lot L24295-AR1006-01: produced 2024-10-21 (night shift), press PR-250, cell SP-01, 3,000 parts produced, 35 scrapped. Steel coil S-ULTZ-240144, weld nuts S-BIDA-240140, e-coat chemistry S-ARAK-240144.</w:t>
      </w:r>
    </w:p>
    <w:p>
      <w:pPr>
        <w:pStyle w:val="Heading1"/>
      </w:pPr>
      <w:r>
        <w:rPr>
          <w:color w:val="3A3A3A"/>
        </w:rPr>
        <w:t>D3 · Interim containment actions</w:t>
      </w:r>
    </w:p>
    <w:p>
      <w:r>
        <w:rPr>
          <w:b w:val="0"/>
          <w:i w:val="0"/>
        </w:rPr>
        <w:t>Containment started on 2024-12-03. Scope: AR-1006 lots welded on SP-01 from the complained lot up to notification.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Lot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Part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Prod. date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Shift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Qty OK produced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Shipped (delivery notes)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Arga stock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L24295-AR1006-01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2024-10-21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2,965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2,965 (AL-24-00634, AL-24-00633)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81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L24302-AR1006-01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2024-10-28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991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991 (AL-24-00651)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6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L24309-AR1006-01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2024-11-04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2,256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2,256 (AL-24-00667, AL-24-00668)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L24316-AR1006-01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2024-11-11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2,469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2,469 (AL-24-00682)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L24323-AR1006-01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2024-11-18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1,691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1,691 (AL-24-00697)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L24330-AR1006-01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2024-11-25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1,295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1,295 (AL-24-00711)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L24337-AR1006-01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2024-12-02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2,948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2,948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Blocked + 100 % sorting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</w:tbl>
    <w:p/>
    <w:p>
      <w:pPr>
        <w:pStyle w:val="ListBullet"/>
      </w:pPr>
      <w:r>
        <w:t>Arga stock (2,948 parts) blocked on 2024-12-03; torque-out test on 5 parts per box, 100 % sorting of boxes with any NOK.</w:t>
      </w:r>
    </w:p>
    <w:p>
      <w:pPr>
        <w:pStyle w:val="ListBullet"/>
      </w:pPr>
      <w:r>
        <w:t>OEM Norte stock sorted by Arga on 2024-12-04–2024-12-05 with a torque wrench at 40 Nm (non-destructive proof torque).</w:t>
      </w:r>
    </w:p>
    <w:p>
      <w:pPr>
        <w:pStyle w:val="Heading1"/>
      </w:pPr>
      <w:r>
        <w:rPr>
          <w:color w:val="3A3A3A"/>
        </w:rPr>
        <w:t>D4 · Root cause analysis</w:t>
      </w:r>
    </w:p>
    <w:p>
      <w:r>
        <w:rPr>
          <w:b w:val="0"/>
          <w:i w:val="0"/>
        </w:rPr>
        <w:t>Root cause workshop on 2024-12-07 with maintenance and welding engineering.</w:t>
      </w:r>
    </w:p>
    <w:p>
      <w:r>
        <w:rPr>
          <w:b/>
          <w:i w:val="0"/>
        </w:rPr>
        <w:t>Ishikawa diagram (6M)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Potential cause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Verification / status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Machine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Upper electrode of SP-01 misaligned after replacement of the lower electrode insulating sleeve on 18/10/2024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– offset 0.8 mm measured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No first-part torque test after maintenance on SP-01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Weld nut lot S-BIDA-240140 (M8 Zn-Ni)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coating thickness 9–10 µm, projection height conform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Operator loading nuts manually when AT-01 jams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no jams recorded on 21/10/2024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Measurement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Torque-out test only 1 part at start of shift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(non-detection)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Cooling water temperature of SP-01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</w:t>
            </w:r>
          </w:p>
        </w:tc>
      </w:tr>
    </w:tbl>
    <w:p/>
    <w:p>
      <w:r>
        <w:rPr>
          <w:b/>
          <w:i w:val="0"/>
        </w:rPr>
        <w:t>5 Whys — occurrence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low torque-out? — Only 1–2 of 3 projections fused.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Why? — The nut was welded off-centre (0.8 mm) relative to the electrode.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Why? — The upper electrode was misaligned after the lower electrode sleeve was replaced on 18/10/2024.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it not corrected? — Maintenance released the machine without an alignment check or a torque test on the first part.</w:t>
            </w:r>
          </w:p>
        </w:tc>
      </w:tr>
    </w:tbl>
    <w:p/>
    <w:p>
      <w:r>
        <w:rPr>
          <w:b/>
          <w:i w:val="0"/>
        </w:rPr>
        <w:t>5 Whys — non-detection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not detected? — Torque-out test was performed only once per shift, at the start; the night shift of 21/10/2024 started before the maintenance was completed.</w:t>
            </w:r>
          </w:p>
        </w:tc>
      </w:tr>
    </w:tbl>
    <w:p/>
    <w:p>
      <w:r>
        <w:rPr>
          <w:b/>
        </w:rPr>
        <w:t xml:space="preserve">Root cause — occurrence: </w:t>
      </w:r>
      <w:r>
        <w:t>Electrode misalignment on SP-01 after maintenance, causing off-centre projection welds.</w:t>
      </w:r>
    </w:p>
    <w:p>
      <w:r>
        <w:rPr>
          <w:b/>
        </w:rPr>
        <w:t xml:space="preserve">Root cause — non-detection: </w:t>
      </w:r>
      <w:r>
        <w:t>No release test after maintenance and insufficient torque-out test frequency.</w:t>
      </w:r>
    </w:p>
    <w:p>
      <w:r>
        <w:rPr>
          <w:b/>
        </w:rPr>
        <w:t xml:space="preserve">Root cause verification: </w:t>
      </w:r>
      <w:r>
        <w:t>Trial on 2024-12-08: 0.8 mm offset → 7/10 parts below 40 Nm; aligned electrode → 10/10 above 62 Nm.</w:t>
      </w:r>
    </w:p>
    <w:p>
      <w:pPr>
        <w:pStyle w:val="Heading1"/>
      </w:pPr>
      <w:r>
        <w:rPr>
          <w:color w:val="3A3A3A"/>
        </w:rPr>
        <w:t>D5 · Permanent corrective actions (chosen)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Electrode alignment gauge and check after every electrode intervention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2024-12-13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First-part torque test mandatory for machine release after maintenance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2024-12-13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Torque-out test 3 parts every 2 h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detection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Xabier Urrutia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2024-12-10</w:t>
            </w:r>
          </w:p>
        </w:tc>
      </w:tr>
    </w:tbl>
    <w:p/>
    <w:p>
      <w:pPr>
        <w:pStyle w:val="Heading1"/>
      </w:pPr>
      <w:r>
        <w:rPr>
          <w:color w:val="3A3A3A"/>
        </w:rPr>
        <w:t>D6 · Implementation and validation</w:t>
      </w:r>
    </w:p>
    <w:p>
      <w:r>
        <w:rPr>
          <w:b w:val="0"/>
          <w:i w:val="0"/>
        </w:rPr>
        <w:t>All actions implemented by 2024-12-17. IT-L2-SP01-02 updated (v3) with the alignment check and release test.</w:t>
      </w:r>
    </w:p>
    <w:p>
      <w:r>
        <w:rPr>
          <w:b/>
          <w:i w:val="0"/>
        </w:rPr>
        <w:t>Validation results</w:t>
      </w:r>
    </w:p>
    <w:p>
      <w:pPr>
        <w:pStyle w:val="ListBullet"/>
      </w:pPr>
      <w:r>
        <w:t>Torque-out ≥ 55 Nm in all checks during 8 weeks.</w:t>
      </w:r>
    </w:p>
    <w:p>
      <w:pPr>
        <w:pStyle w:val="ListBullet"/>
      </w:pPr>
      <w:r>
        <w:t>No recurrence at OEM Norte in 90 days.</w:t>
      </w:r>
    </w:p>
    <w:p>
      <w:pPr>
        <w:pStyle w:val="Heading1"/>
      </w:pPr>
      <w:r>
        <w:rPr>
          <w:color w:val="3A3A3A"/>
        </w:rPr>
        <w:t>D7 · Actions to prevent recurrence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Document / system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PFMEA SP-01: cause 'electrode misalignment after maintenance'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AMFE-AR1006-01 v2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2025-01-07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Control plan: torque-out every 2 h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PC-AR1006-01 v2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2025-01-07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Maintenance release checklist for all welding equipment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Maintenance system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2025-01-17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1"/>
      </w:pPr>
      <w:r>
        <w:rPr>
          <w:color w:val="3A3A3A"/>
        </w:rPr>
        <w:t>D8 · Closure and team recognition</w:t>
      </w:r>
    </w:p>
    <w:p>
      <w:r>
        <w:rPr>
          <w:b w:val="0"/>
          <w:i w:val="0"/>
        </w:rPr>
        <w:t>8D closed on 2025-02-13; accepted by OEM Norte.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Signature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2025-02-13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2025-02-13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OEM Norte SQE (acceptance)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M. Ruiz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2025-02-16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accepted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Internal use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OEM Norte 8D Report v3    |    8D-ARGA-2024-013  v2    |    Supplier: Componentes Arga S.L. (ARGA)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8D-ARGA-2024-013 8D Report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