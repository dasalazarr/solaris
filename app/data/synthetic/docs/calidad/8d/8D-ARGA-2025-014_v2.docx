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8D REPORT — OEM Norte Supplier Quality</w:t>
      </w:r>
    </w:p>
    <w:p>
      <w:r>
        <w:rPr>
          <w:i/>
          <w:sz w:val="20"/>
        </w:rPr>
        <w:t>Form OEMN-SQ-8D rev. 3 · to be returned within 10 working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Componentes Arga S.L.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ARGA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C-OEMN-2025-0198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8D-ARGA-2025-014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AR-1003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Battery tray bracket LH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MIG weld strength (CC)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L25281-AR1003-01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2025-11-18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2025-11-19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2025-12-02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2026-01-27</w:t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Welding Process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Engineering L2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 Manager L2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Ander Goñi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Night Shift Leader L2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</w:tbl>
    <w:p/>
    <w:p>
      <w:r>
        <w:rPr>
          <w:b w:val="0"/>
          <w:i/>
          <w:sz w:val="16"/>
        </w:rPr>
        <w:t>Customer contact: M. Ruiz, Supplier Quality Engineer, OEM Norte battery module assembly.</w:t>
      </w:r>
    </w:p>
    <w:p>
      <w:pPr>
        <w:pStyle w:val="Heading1"/>
      </w:pPr>
      <w:r>
        <w:rPr>
          <w:color w:val="3A3A3A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During its product audit (cross-sections), OEM Norte found 16 battery tray brackets LH (AR-1003) with a crack at the root of MIG weld seam W2. Lot L25281-AR1003-01. OEM Norte requested reference to previous 8D reports on the same part.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Crack at the weld root of seam W2, length 3–8 mm, lack of fusion at the root. CC characteristic.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product audit lab. Origin: Arga L2, robot cell CR-01.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08/10/2025 (night shift), delivered 11/10/2025, detected 17/11/2025.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product audit team.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AR-1003; AR-1004 (same cell) included in containment as read-across.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Macro-section: root penetration 0.3–0.7 mm; spatter inclusions at the root.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16 NOK out of 788 delivered.</w:t>
            </w:r>
          </w:p>
        </w:tc>
      </w:tr>
    </w:tbl>
    <w:p/>
    <w:p>
      <w:r>
        <w:rPr>
          <w:b w:val="0"/>
          <w:i/>
          <w:sz w:val="18"/>
        </w:rPr>
        <w:t>Lot L25281-AR1003-01: produced 2025-10-08 (night shift), press PR-400, cell CR-01, 800 parts produced, 12 scrapped. Steel coil S-ULTZ-250183, MIG wire S-GOIE-250130, e-coat chemistry S-ARAK-250141.</w:t>
      </w:r>
    </w:p>
    <w:p>
      <w:r>
        <w:rPr>
          <w:b w:val="0"/>
          <w:i w:val="0"/>
        </w:rPr>
        <w:t>History: this part/defect was already addressed in 8D-ARGA-2025-002 (lack of fusion, lot L25001-AR1003-01), which introduced the change of gas nozzle and contact tip every 8 h. This report checks whether that action was effective.</w:t>
      </w:r>
    </w:p>
    <w:p>
      <w:pPr>
        <w:pStyle w:val="Heading1"/>
      </w:pPr>
      <w:r>
        <w:rPr>
          <w:color w:val="3A3A3A"/>
        </w:rPr>
        <w:t>D3 · Interim containment actions</w:t>
      </w:r>
    </w:p>
    <w:p>
      <w:r>
        <w:rPr>
          <w:b w:val="0"/>
          <w:i w:val="0"/>
        </w:rPr>
        <w:t>Containment started on 2025-11-18, within 24 h. Scope: AR-1003 and AR-1004 lots welded on CR-01 from the complained lot to the notification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L25281-AR1003-01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2025-10-08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788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788 (AL-25-00646)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19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L25288-AR1003-01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2025-10-15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2,062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2,062 (AL-25-00662)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4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L25295-AR1003-01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2025-10-22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1,581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1,581 (AL-25-00678)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L25302-AR1003-01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2025-10-29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1,976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1,976 (AL-25-00695)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L25309-AR1003-01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2025-11-05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2,848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2,848 (AL-25-00711)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L25316-AR1003-01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2025-11-12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1,767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883 (AL-25-00728)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884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L25282-AR1004-01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2025-10-09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2,179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2,179 (AL-25-00649, AL-25-00650)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L25289-AR1004-01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2025-10-16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2,457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2,457 (AL-25-00664, AL-25-00665)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L25296-AR1004-01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2025-10-23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1,086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1,086 (AL-25-00680, AL-25-00681)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L25303-AR1004-01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2025-10-30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2,082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2,082 (AL-25-00698, AL-25-00699)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L25310-AR1004-01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2025-11-06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1,184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1,184 (AL-25-00713)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L25317-AR1004-01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2025-11-13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1,581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1,581 (AL-25-00731)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(884 parts) blocked on 2025-11-18; 100 % visual of seam W2 + pull-out test 5 parts per lot + 1 macro-section per lot.</w:t>
      </w:r>
    </w:p>
    <w:p>
      <w:pPr>
        <w:pStyle w:val="ListBullet"/>
      </w:pPr>
      <w:r>
        <w:t>OEM Norte stock and parts in transit sorted by the Arga resident team on 2025-11-19–2025-11-21 (visual + dye penetrant).</w:t>
      </w:r>
    </w:p>
    <w:p>
      <w:pPr>
        <w:pStyle w:val="ListBullet"/>
      </w:pPr>
      <w:r>
        <w:t>All NOK parts found in sorting came from lots welded on the night shift.</w:t>
      </w:r>
    </w:p>
    <w:p>
      <w:pPr>
        <w:pStyle w:val="ListBullet"/>
      </w:pPr>
      <w:r>
        <w:t>Interim action from 21/11/2025: toolbox talk to the night shift of L2 and handwritten addendum at CR-01: nozzle and contact tip change at 22:00.</w:t>
      </w:r>
    </w:p>
    <w:p>
      <w:pPr>
        <w:pStyle w:val="Heading1"/>
      </w:pPr>
      <w:r>
        <w:rPr>
          <w:color w:val="3A3A3A"/>
        </w:rPr>
        <w:t>D4 · Root cause analysis</w:t>
      </w:r>
    </w:p>
    <w:p>
      <w:r>
        <w:rPr>
          <w:b w:val="0"/>
          <w:i w:val="0"/>
        </w:rPr>
        <w:t>Review of 8D-ARGA-2025-002 and of its actions on 2025-11-22. The change log REG-L2-CR01-01 was analysed for September and October 2025.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Nozzle/contact tip change not performed on the night shift: log REG-L2-CR01-01 shows the preventive change on 103 of 106 morning/afternoon shifts but only on 22 of 53 nights (Sep–Oct 2025)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IT-L2-CR01-03 v3 §5.2 defines the change at the start of the morning (06:00) and afternoon (14:00) shifts only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Night crew not trained on the 8 h rule; no shift-start meeting at 22:00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(contributing)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Contact tip in use up to 16 h at the end of the night shift (last change 14:00)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MIG wire lot S-GOIE-250130, in use on CR-01 since 24/09/2025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3.1 certificate conform; program P12 unchanged at spool change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Steel coil S-ULTZ-250183 (HSLA 420)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Pull-out test 3 parts per lot passed (18.6 / 19.1 / 22.0 kN) — values close to the limit without reaction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Not related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did seam W2 crack at the root? — Lack of fusion at the root with spatter inclusions.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lack of fusion? — Unstable arc and poor gas shielding from a worn contact tip and an obstructed nozzle.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were they worn on 08/10/2025? — No change was made at the start of the night shift; the tip had been in use since 14:00.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 change on the night shift? — IT-L2-CR01-03 v3 lists the change only for the morning and afternoon shifts; the 8 h rule of 8D-ARGA-2025-002 was written into the instruction as 'start of shift' for the two day shifts.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gap not found earlier? — The effectiveness check of 8D-ARGA-2025-002 (layered audits of 12 and 19/03/2025) covered the morning and afternoon shifts only.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not detected at Arga? — Pull-out tests passed with values close to the 18 kN limit; the control plan has no reaction rule for results near the limit.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Only a lower specification limit was defined; no warning limit.</w:t>
            </w:r>
          </w:p>
        </w:tc>
      </w:tr>
    </w:tbl>
    <w:p/>
    <w:p>
      <w:r>
        <w:rPr>
          <w:b/>
        </w:rPr>
        <w:t xml:space="preserve">Root cause — occurrence: </w:t>
      </w:r>
      <w:r>
        <w:t>The corrective action of 8D-ARGA-2025-002 (nozzle and contact tip change every 8 h) was not standardised for the night shift: IT-L2-CR01-03 v3 only defines it for the morning and afternoon shifts, so on the night shift the consumables stayed in use up to 16 h.</w:t>
      </w:r>
    </w:p>
    <w:p>
      <w:r>
        <w:rPr>
          <w:b/>
        </w:rPr>
        <w:t xml:space="preserve">Root cause — non-detection: </w:t>
      </w:r>
      <w:r>
        <w:t>No warning limit or reaction rule for pull-out results close to the specification limit.</w:t>
      </w:r>
    </w:p>
    <w:p>
      <w:r>
        <w:rPr>
          <w:b/>
        </w:rPr>
        <w:t xml:space="preserve">Root cause verification: </w:t>
      </w:r>
      <w:r>
        <w:t>Trial on 2025-11-24: tip after 16 h → bore 1.38–1.42 mm and 3/10 parts with root penetration &lt; 1.0 mm; tip after 8 h → 1.25–1.28 mm and 10/10 conform.</w:t>
      </w:r>
    </w:p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Include the 22:00 change (night shift) in IT-L2-CR01-03 and in the cell checklist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2026-01-30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Night shift leader signs the change log every night; weekly review by L2 production manager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Ander Goñi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2025-11-23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Pull-out warning limit 20 kN: below it, 5 extra parts + macro-section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2025-12-02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Layered process audits on all three shifts (including night) for 3 months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Verification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2026-02-16</w:t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p>
      <w:r>
        <w:rPr>
          <w:b w:val="0"/>
          <w:i w:val="0"/>
        </w:rPr>
        <w:t>Night-shift change applied from 21/11/2025 (toolbox talk + handwritten addendum at the cell). Warning limit for pull-out test in PC-AR1003-01 from 2025-12-02.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Change log REG-L2-CR01-01, 21/11–31/12/2025: night-shift preventive change recorded on 28 of 35 nights.</w:t>
      </w:r>
    </w:p>
    <w:p>
      <w:pPr>
        <w:pStyle w:val="ListBullet"/>
      </w:pPr>
      <w:r>
        <w:t>Pull-out tests: minimum 20.2 kN, 2 warning-limit reactions, both conform after macro-section.</w:t>
      </w:r>
    </w:p>
    <w:p>
      <w:pPr>
        <w:pStyle w:val="ListBullet"/>
      </w:pPr>
      <w:r>
        <w:t>No further complaints from OEM Norte in the 60 days after implementation.</w:t>
      </w:r>
    </w:p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Work instruction: night-shift change at 22:00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IT-L2-CR01-03 v4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2026-01-30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Open – draft v4 under review (action plan AP-2025-031)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PFMEA: detection rating of pull-out test reviewed (warning limit)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AMFE-AR1003-01 v4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2025-12-18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plan: pull-out warning limit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PC-AR1003-01 v4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2025-12-18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Lessons learned: verify 8D effectiveness on every shift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LL-2025-11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2025-12-28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r>
        <w:rPr>
          <w:b w:val="0"/>
          <w:i w:val="0"/>
        </w:rPr>
        <w:t>Open D7 actions are tracked in the plant action plan (AP-2025-031) and reviewed at the monthly quality meeting.</w:t>
      </w:r>
    </w:p>
    <w:p>
      <w:pPr>
        <w:pStyle w:val="Heading1"/>
      </w:pPr>
      <w:r>
        <w:rPr>
          <w:color w:val="3A3A3A"/>
        </w:rPr>
        <w:t>D8 · Closure and team recognition</w:t>
      </w:r>
    </w:p>
    <w:p>
      <w:r>
        <w:rPr>
          <w:b w:val="0"/>
          <w:i w:val="0"/>
        </w:rPr>
        <w:t>8D closed on 2026-01-27 with the work instruction update carried in the action plan. OEM Norte accepted the closure.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2026-01-27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2026-01-27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OEM Norte SQE (acceptance)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M. Ruiz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2026-01-30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8D-ARGA-2025-014  v2    |    Supplier: Componentes Arga S.L. (ARGA)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8D-ARGA-2025-014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